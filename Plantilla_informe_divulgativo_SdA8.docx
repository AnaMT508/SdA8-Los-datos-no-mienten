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7B9930" w14:textId="77777777" w:rsidR="002417C1" w:rsidRPr="00FC4064" w:rsidRDefault="00FC4064">
      <w:pPr>
        <w:spacing w:after="40"/>
        <w:jc w:val="center"/>
        <w:rPr>
          <w:lang w:val="es-ES"/>
        </w:rPr>
      </w:pPr>
      <w:r w:rsidRPr="00FC4064">
        <w:rPr>
          <w:b/>
          <w:sz w:val="28"/>
          <w:lang w:val="es-ES"/>
        </w:rPr>
        <w:t>PLANTILLA DEL INFORME DIVULGATIVO</w:t>
      </w:r>
    </w:p>
    <w:p w14:paraId="34733407" w14:textId="00CF8C41" w:rsidR="002417C1" w:rsidRPr="00FC4064" w:rsidRDefault="00FC4064">
      <w:pPr>
        <w:spacing w:after="160"/>
        <w:jc w:val="center"/>
        <w:rPr>
          <w:lang w:val="es-ES"/>
        </w:rPr>
      </w:pPr>
      <w:r w:rsidRPr="00FC4064">
        <w:rPr>
          <w:i/>
          <w:lang w:val="es-ES"/>
        </w:rPr>
        <w:t>SdA 8: Los datos no mienten · Matemáticas 4</w:t>
      </w:r>
      <w:r w:rsidRPr="00FC4064">
        <w:rPr>
          <w:i/>
          <w:lang w:val="es-ES"/>
        </w:rPr>
        <w:t>º ESO B</w:t>
      </w:r>
    </w:p>
    <w:p w14:paraId="660C447B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Producto: Informe Estadístico Divulgativo (Producto Final SdA 8)</w:t>
      </w:r>
    </w:p>
    <w:p w14:paraId="7A12C1B6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Destinatario: Ciudadanía en general (no expertos en estadística)</w:t>
      </w:r>
    </w:p>
    <w:p w14:paraId="560CD112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 xml:space="preserve">Extensión orientativa: 4-5 páginas </w:t>
      </w:r>
      <w:r w:rsidRPr="00FC4064">
        <w:rPr>
          <w:b/>
          <w:lang w:val="es-ES"/>
        </w:rPr>
        <w:t>incluyendo gráficos</w:t>
      </w:r>
    </w:p>
    <w:p w14:paraId="5C718A1E" w14:textId="77777777" w:rsidR="002417C1" w:rsidRPr="00FC4064" w:rsidRDefault="00FC4064" w:rsidP="0061795E">
      <w:pPr>
        <w:rPr>
          <w:lang w:val="es-ES"/>
        </w:rPr>
      </w:pPr>
      <w:r w:rsidRPr="00FC4064">
        <w:rPr>
          <w:b/>
          <w:lang w:val="es-ES"/>
        </w:rPr>
        <w:t>Formato: Documento digital compartido en Google Classroom</w:t>
      </w:r>
    </w:p>
    <w:p w14:paraId="626B0D6B" w14:textId="77777777" w:rsidR="002417C1" w:rsidRPr="00FC4064" w:rsidRDefault="00FC4064" w:rsidP="0061795E">
      <w:pPr>
        <w:spacing w:line="24" w:lineRule="atLeast"/>
        <w:rPr>
          <w:lang w:val="es-ES"/>
        </w:rPr>
      </w:pPr>
      <w:r w:rsidRPr="00FC4064">
        <w:rPr>
          <w:b/>
          <w:lang w:val="es-ES"/>
        </w:rPr>
        <w:t>ANTES DE EMPEZAR: LA DIFERENCIA CLAVE</w:t>
      </w:r>
    </w:p>
    <w:p w14:paraId="420F987F" w14:textId="77777777" w:rsidR="002417C1" w:rsidRPr="00FC4064" w:rsidRDefault="00FC4064" w:rsidP="0061795E">
      <w:pPr>
        <w:spacing w:line="24" w:lineRule="atLeast"/>
        <w:rPr>
          <w:lang w:val="es-ES"/>
        </w:rPr>
      </w:pPr>
      <w:r w:rsidRPr="00FC4064">
        <w:rPr>
          <w:lang w:val="es-ES"/>
        </w:rPr>
        <w:t>Este informe NO es un trabajo de clase para el docente.</w:t>
      </w:r>
    </w:p>
    <w:p w14:paraId="4DA43D5F" w14:textId="77777777" w:rsidR="002417C1" w:rsidRPr="00FC4064" w:rsidRDefault="00FC4064" w:rsidP="0061795E">
      <w:pPr>
        <w:spacing w:after="80" w:line="24" w:lineRule="atLeast"/>
        <w:rPr>
          <w:lang w:val="es-ES"/>
        </w:rPr>
      </w:pPr>
      <w:r w:rsidRPr="00FC4064">
        <w:rPr>
          <w:lang w:val="es-ES"/>
        </w:rPr>
        <w:t>Es un documento para CIUDADANOS que no saben estadística.</w:t>
      </w:r>
    </w:p>
    <w:p w14:paraId="3BE3777B" w14:textId="77777777" w:rsidR="002417C1" w:rsidRPr="00FC4064" w:rsidRDefault="00FC4064" w:rsidP="0061795E">
      <w:pPr>
        <w:spacing w:line="24" w:lineRule="atLeast"/>
        <w:rPr>
          <w:lang w:val="es-ES"/>
        </w:rPr>
      </w:pPr>
      <w:r w:rsidRPr="00FC4064">
        <w:rPr>
          <w:b/>
          <w:lang w:val="es-ES"/>
        </w:rPr>
        <w:t>Eso significa:</w:t>
      </w:r>
    </w:p>
    <w:p w14:paraId="39D13370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Explicáis</w:t>
      </w:r>
      <w:r w:rsidRPr="00FC4064">
        <w:rPr>
          <w:lang w:val="es-ES"/>
        </w:rPr>
        <w:t xml:space="preserve"> qué significa cada resultado antes de mostrarlo.</w:t>
      </w:r>
    </w:p>
    <w:p w14:paraId="6FAA4FF4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Usáis frases cortas y lenguaje claro.</w:t>
      </w:r>
    </w:p>
    <w:p w14:paraId="1A9EFDBF" w14:textId="1AC0E0D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Contextualizáis los números (¿es mucho o poco? ¿Comparado</w:t>
      </w:r>
      <w:r w:rsidRPr="00FC4064">
        <w:rPr>
          <w:lang w:val="es-ES"/>
        </w:rPr>
        <w:t xml:space="preserve"> con qué?).</w:t>
      </w:r>
    </w:p>
    <w:p w14:paraId="05D4D9CC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Sois honestos sobre lo que los datos NO demuestran.</w:t>
      </w:r>
    </w:p>
    <w:p w14:paraId="799F19FF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No ponéis fórmulas en el cuerpo del inf</w:t>
      </w:r>
      <w:r w:rsidRPr="00FC4064">
        <w:rPr>
          <w:lang w:val="es-ES"/>
        </w:rPr>
        <w:t>orme.</w:t>
      </w:r>
    </w:p>
    <w:p w14:paraId="0644F0AA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No usáis términos técnicos sin explicarlos.</w:t>
      </w:r>
    </w:p>
    <w:p w14:paraId="1341D981" w14:textId="77777777" w:rsidR="002417C1" w:rsidRPr="00FC4064" w:rsidRDefault="00FC4064" w:rsidP="0061795E">
      <w:pPr>
        <w:spacing w:line="288" w:lineRule="auto"/>
        <w:ind w:left="397"/>
        <w:rPr>
          <w:lang w:val="es-ES"/>
        </w:rPr>
      </w:pPr>
      <w:r w:rsidRPr="00FC4064">
        <w:rPr>
          <w:lang w:val="es-ES"/>
        </w:rPr>
        <w:t>• No afirmáis más de lo que los datos permiten.</w:t>
      </w:r>
    </w:p>
    <w:p w14:paraId="672A6659" w14:textId="77777777" w:rsidR="002417C1" w:rsidRPr="00FC4064" w:rsidRDefault="002417C1">
      <w:pPr>
        <w:spacing w:after="80"/>
        <w:rPr>
          <w:lang w:val="es-ES"/>
        </w:rPr>
      </w:pPr>
    </w:p>
    <w:p w14:paraId="40419645" w14:textId="77777777" w:rsidR="002417C1" w:rsidRPr="00FC4064" w:rsidRDefault="00FC4064">
      <w:pPr>
        <w:spacing w:after="80"/>
        <w:rPr>
          <w:lang w:val="es-ES"/>
        </w:rPr>
      </w:pPr>
      <w:r w:rsidRPr="00FC4064">
        <w:rPr>
          <w:b/>
          <w:lang w:val="es-ES"/>
        </w:rPr>
        <w:t>PORTADA</w:t>
      </w:r>
    </w:p>
    <w:p w14:paraId="6EE5AA0C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TÍTULO DEL INFORME</w:t>
      </w:r>
    </w:p>
    <w:p w14:paraId="7760A1FD" w14:textId="77777777" w:rsidR="002417C1" w:rsidRPr="00FC4064" w:rsidRDefault="16C2D3B9" w:rsidP="0061795E">
      <w:pPr>
        <w:spacing w:after="40" w:line="288" w:lineRule="auto"/>
        <w:jc w:val="both"/>
        <w:rPr>
          <w:sz w:val="22"/>
          <w:lang w:val="es-ES"/>
        </w:rPr>
      </w:pPr>
      <w:r w:rsidRPr="00FC4064">
        <w:rPr>
          <w:i/>
          <w:iCs/>
          <w:sz w:val="20"/>
          <w:lang w:val="es-ES"/>
        </w:rPr>
        <w:t>(Debe ser atractivo y comprensible para cualquier lector. No vale “Análisis estadístico de X”. Ejemplos de títulos divulgativos: “Galicia se vacía: ¿qué dicen los datos sobre la natalidad?”, “El precio de vivir: análisis de la vivienda en los municipios gallegos”, “Cada vez más calor: los termómetros de A Coruña no mienten”)</w:t>
      </w:r>
    </w:p>
    <w:p w14:paraId="572D8487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</w:p>
    <w:p w14:paraId="3BCDBF2A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Subtítulo</w:t>
      </w:r>
      <w:r w:rsidRPr="00FC4064">
        <w:rPr>
          <w:b/>
          <w:lang w:val="es-ES"/>
        </w:rPr>
        <w:t xml:space="preserve"> (una frase que resume el hallazgo principal):</w:t>
      </w:r>
    </w:p>
    <w:p w14:paraId="7DE3E3AE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</w:p>
    <w:p w14:paraId="11368390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Equipo técnico de análisis: _________________________________</w:t>
      </w:r>
    </w:p>
    <w:p w14:paraId="7CDA0FD4" w14:textId="54D6EE67" w:rsidR="0061795E" w:rsidRPr="00FC4064" w:rsidRDefault="00FC4064">
      <w:pPr>
        <w:rPr>
          <w:lang w:val="es-ES"/>
        </w:rPr>
      </w:pPr>
      <w:r w:rsidRPr="00FC4064">
        <w:rPr>
          <w:lang w:val="es-ES"/>
        </w:rPr>
        <w:t xml:space="preserve">Integrantes: </w:t>
      </w:r>
      <w:r w:rsidR="0061795E" w:rsidRPr="00FC4064">
        <w:rPr>
          <w:lang w:val="es-ES"/>
        </w:rPr>
        <w:tab/>
      </w:r>
      <w:r w:rsidRPr="00FC4064">
        <w:rPr>
          <w:lang w:val="es-ES"/>
        </w:rPr>
        <w:t>_________________________________</w:t>
      </w:r>
    </w:p>
    <w:p w14:paraId="009BA78C" w14:textId="549E37FE" w:rsidR="002417C1" w:rsidRPr="00FC4064" w:rsidRDefault="00FC4064" w:rsidP="0061795E">
      <w:pPr>
        <w:ind w:left="720" w:firstLine="720"/>
        <w:rPr>
          <w:lang w:val="es-ES"/>
        </w:rPr>
      </w:pPr>
      <w:r w:rsidRPr="00FC4064">
        <w:rPr>
          <w:lang w:val="es-ES"/>
        </w:rPr>
        <w:t>_________________________________</w:t>
      </w:r>
    </w:p>
    <w:p w14:paraId="4D491BB0" w14:textId="5484CB2B" w:rsidR="002417C1" w:rsidRPr="00FC4064" w:rsidRDefault="00FC4064">
      <w:pPr>
        <w:rPr>
          <w:lang w:val="es-ES"/>
        </w:rPr>
      </w:pPr>
      <w:r w:rsidRPr="00FC4064">
        <w:rPr>
          <w:lang w:val="es-ES"/>
        </w:rPr>
        <w:t xml:space="preserve">            </w:t>
      </w:r>
      <w:r w:rsidR="0061795E" w:rsidRPr="00FC4064">
        <w:rPr>
          <w:lang w:val="es-ES"/>
        </w:rPr>
        <w:tab/>
      </w:r>
      <w:r w:rsidRPr="00FC4064">
        <w:rPr>
          <w:lang w:val="es-ES"/>
        </w:rPr>
        <w:t>_________________________________</w:t>
      </w:r>
    </w:p>
    <w:p w14:paraId="53CBFED0" w14:textId="3B241731" w:rsidR="002417C1" w:rsidRPr="00FC4064" w:rsidRDefault="00FC4064">
      <w:pPr>
        <w:rPr>
          <w:lang w:val="es-ES"/>
        </w:rPr>
      </w:pPr>
      <w:r w:rsidRPr="00FC4064">
        <w:rPr>
          <w:lang w:val="es-ES"/>
        </w:rPr>
        <w:t xml:space="preserve">         </w:t>
      </w:r>
      <w:r w:rsidR="0061795E" w:rsidRPr="00FC4064">
        <w:rPr>
          <w:lang w:val="es-ES"/>
        </w:rPr>
        <w:tab/>
      </w:r>
      <w:r w:rsidR="0061795E" w:rsidRPr="00FC4064">
        <w:rPr>
          <w:lang w:val="es-ES"/>
        </w:rPr>
        <w:tab/>
      </w:r>
      <w:r w:rsidRPr="00FC4064">
        <w:rPr>
          <w:lang w:val="es-ES"/>
        </w:rPr>
        <w:t xml:space="preserve"> _________________________________</w:t>
      </w:r>
    </w:p>
    <w:p w14:paraId="0575645E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Centro: CPR Plurilingüe Hijas de Cristo Rey — Oleiros</w:t>
      </w:r>
    </w:p>
    <w:p w14:paraId="0BC0344E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Fecha de publicación: _________________________________</w:t>
      </w:r>
    </w:p>
    <w:p w14:paraId="10C1E16F" w14:textId="77777777" w:rsidR="002417C1" w:rsidRPr="00FC4064" w:rsidRDefault="00FC4064">
      <w:pPr>
        <w:spacing w:after="160"/>
        <w:rPr>
          <w:lang w:val="es-ES"/>
        </w:rPr>
      </w:pPr>
      <w:r w:rsidRPr="00FC4064">
        <w:rPr>
          <w:lang w:val="es-ES"/>
        </w:rPr>
        <w:t>Fuente de datos: _________________________________</w:t>
      </w:r>
    </w:p>
    <w:p w14:paraId="525E5EEE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lastRenderedPageBreak/>
        <w:t>SEC</w:t>
      </w:r>
      <w:r w:rsidRPr="00FC4064">
        <w:rPr>
          <w:b/>
          <w:lang w:val="es-ES"/>
        </w:rPr>
        <w:t>CIÓN 1 — PRESENTACIÓN DEL FENÓMENO</w:t>
      </w:r>
    </w:p>
    <w:p w14:paraId="42FACF06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8-12 líneas)</w:t>
      </w:r>
    </w:p>
    <w:p w14:paraId="695C2B6A" w14:textId="77777777" w:rsidR="002417C1" w:rsidRPr="00FC4064" w:rsidRDefault="16C2D3B9" w:rsidP="16C2D3B9">
      <w:pPr>
        <w:jc w:val="both"/>
        <w:rPr>
          <w:lang w:val="es-ES"/>
        </w:rPr>
      </w:pPr>
      <w:r w:rsidRPr="00FC4064">
        <w:rPr>
          <w:szCs w:val="24"/>
          <w:lang w:val="es-ES"/>
        </w:rPr>
        <w:t>¿De qué trata este informe y por qué debería importarle a un ciudadano? Describid el fenómeno elegido en lenguaje accesible: qué es, dónde ocurre, por qué es relevante para la sociedad gallega. Incluid algún dato de contexto que ayude al lector a situar el tema.</w:t>
      </w:r>
    </w:p>
    <w:p w14:paraId="5B4FDB5B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No hay estadística todavía en esta sección. Es la presentación del problema, no el análisis.</w:t>
      </w:r>
    </w:p>
    <w:p w14:paraId="167887C8" w14:textId="298EB2D3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</w:t>
      </w:r>
    </w:p>
    <w:p w14:paraId="7AB8D9DD" w14:textId="528F9F9A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</w:t>
      </w:r>
    </w:p>
    <w:p w14:paraId="3D63E11E" w14:textId="6AEAAD43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</w:t>
      </w:r>
    </w:p>
    <w:p w14:paraId="338622A7" w14:textId="4805C6C5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</w:t>
      </w:r>
    </w:p>
    <w:p w14:paraId="00A1F9BD" w14:textId="20A74EE8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</w:t>
      </w:r>
    </w:p>
    <w:p w14:paraId="0A37501D" w14:textId="77777777" w:rsidR="002417C1" w:rsidRPr="00FC4064" w:rsidRDefault="002417C1">
      <w:pPr>
        <w:spacing w:after="80"/>
        <w:rPr>
          <w:lang w:val="es-ES"/>
        </w:rPr>
      </w:pPr>
    </w:p>
    <w:p w14:paraId="0FEE4C1D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SECCIÓN 2 — CÓMO HEMOS TRABAJADO</w:t>
      </w:r>
    </w:p>
    <w:p w14:paraId="6B38934E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6-8 lí</w:t>
      </w:r>
      <w:r w:rsidRPr="00FC4064">
        <w:rPr>
          <w:i/>
          <w:sz w:val="22"/>
          <w:lang w:val="es-ES"/>
        </w:rPr>
        <w:t>neas)</w:t>
      </w:r>
    </w:p>
    <w:p w14:paraId="23F9C955" w14:textId="77777777" w:rsidR="002417C1" w:rsidRPr="00FC4064" w:rsidRDefault="16C2D3B9" w:rsidP="16C2D3B9">
      <w:pPr>
        <w:jc w:val="both"/>
        <w:rPr>
          <w:lang w:val="es-ES"/>
        </w:rPr>
      </w:pPr>
      <w:r w:rsidRPr="00FC4064">
        <w:rPr>
          <w:szCs w:val="24"/>
          <w:lang w:val="es-ES"/>
        </w:rPr>
        <w:t>Explicad de forma breve y accesible de dónde vienen los datos (fuente oficial, período, ámbito geográfico), cuántos datos habéis analizado (número de municipios, años, etc.), qué herramientas habéis usado para analizarlos y si habéis tenido que eliminar o corregir algún dato y por qué.</w:t>
      </w:r>
    </w:p>
    <w:p w14:paraId="2B652945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Esta sección garantiza la transparencia del análisis. El lector debe poder confiar en que los datos son fiables.</w:t>
      </w:r>
    </w:p>
    <w:p w14:paraId="2074CB7D" w14:textId="4D8ADDDE" w:rsidR="002417C1" w:rsidRPr="00FC4064" w:rsidRDefault="16C2D3B9" w:rsidP="16C2D3B9">
      <w:pPr>
        <w:rPr>
          <w:lang w:val="es-ES"/>
        </w:rPr>
      </w:pPr>
      <w:r w:rsidRPr="00FC4064">
        <w:rPr>
          <w:szCs w:val="24"/>
          <w:lang w:val="es-ES"/>
        </w:rPr>
        <w:t>_______________________________________________</w:t>
      </w:r>
      <w:r w:rsidR="0061795E" w:rsidRPr="00FC4064">
        <w:rPr>
          <w:szCs w:val="24"/>
          <w:lang w:val="es-ES"/>
        </w:rPr>
        <w:t>______________________________</w:t>
      </w:r>
    </w:p>
    <w:p w14:paraId="2EBCCE50" w14:textId="636E615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</w:t>
      </w:r>
    </w:p>
    <w:p w14:paraId="48CDA04C" w14:textId="1C9942B0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</w:t>
      </w:r>
      <w:r w:rsidRPr="00FC4064">
        <w:rPr>
          <w:lang w:val="es-ES"/>
        </w:rPr>
        <w:t>_____________________________________</w:t>
      </w:r>
      <w:r w:rsidR="0061795E" w:rsidRPr="00FC4064">
        <w:rPr>
          <w:lang w:val="es-ES"/>
        </w:rPr>
        <w:t>______________________________</w:t>
      </w:r>
    </w:p>
    <w:p w14:paraId="111BBE72" w14:textId="7FB51A7D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</w:t>
      </w:r>
    </w:p>
    <w:p w14:paraId="5DAB6C7B" w14:textId="77777777" w:rsidR="002417C1" w:rsidRPr="00FC4064" w:rsidRDefault="002417C1">
      <w:pPr>
        <w:spacing w:after="80"/>
        <w:rPr>
          <w:lang w:val="es-ES"/>
        </w:rPr>
      </w:pPr>
    </w:p>
    <w:p w14:paraId="484867EC" w14:textId="270300CE" w:rsidR="002417C1" w:rsidRPr="00FC4064" w:rsidRDefault="002417C1" w:rsidP="16C2D3B9">
      <w:pPr>
        <w:spacing w:after="40"/>
        <w:rPr>
          <w:b/>
          <w:bCs/>
          <w:szCs w:val="24"/>
          <w:lang w:val="es-ES"/>
        </w:rPr>
      </w:pPr>
    </w:p>
    <w:p w14:paraId="6697F8F0" w14:textId="5F33DDCA" w:rsidR="002417C1" w:rsidRPr="00FC4064" w:rsidRDefault="00FC4064" w:rsidP="16C2D3B9">
      <w:pPr>
        <w:spacing w:after="40"/>
        <w:rPr>
          <w:lang w:val="es-ES"/>
        </w:rPr>
      </w:pPr>
      <w:r w:rsidRPr="00FC4064">
        <w:rPr>
          <w:lang w:val="es-ES"/>
        </w:rPr>
        <w:br w:type="page"/>
      </w:r>
    </w:p>
    <w:p w14:paraId="02F4B8C6" w14:textId="29EC586B" w:rsidR="002417C1" w:rsidRPr="00FC4064" w:rsidRDefault="16C2D3B9" w:rsidP="16C2D3B9">
      <w:pPr>
        <w:spacing w:after="40"/>
        <w:rPr>
          <w:lang w:val="es-ES"/>
        </w:rPr>
      </w:pPr>
      <w:r w:rsidRPr="00FC4064">
        <w:rPr>
          <w:b/>
          <w:bCs/>
          <w:szCs w:val="24"/>
          <w:lang w:val="es-ES"/>
        </w:rPr>
        <w:lastRenderedPageBreak/>
        <w:t>SECCIÓN 3 — QUÉ NOS DICEN LOS DATOS</w:t>
      </w:r>
    </w:p>
    <w:p w14:paraId="6D0C7066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1,5-2 páginas)</w:t>
      </w:r>
    </w:p>
    <w:p w14:paraId="50621972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3.1 Descripción del fenómeno</w:t>
      </w:r>
    </w:p>
    <w:p w14:paraId="61F0507A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(Gráficos + medidas descriptivas con comentario)</w:t>
      </w:r>
    </w:p>
    <w:p w14:paraId="287AA7AA" w14:textId="77777777" w:rsidR="002417C1" w:rsidRPr="00FC4064" w:rsidRDefault="00FC4064" w:rsidP="0061795E">
      <w:pPr>
        <w:jc w:val="both"/>
        <w:rPr>
          <w:sz w:val="22"/>
          <w:lang w:val="es-ES"/>
        </w:rPr>
      </w:pPr>
      <w:r w:rsidRPr="00FC4064">
        <w:rPr>
          <w:sz w:val="22"/>
          <w:lang w:val="es-ES"/>
        </w:rPr>
        <w:t>Presentad los</w:t>
      </w:r>
      <w:r w:rsidRPr="00FC4064">
        <w:rPr>
          <w:sz w:val="22"/>
          <w:lang w:val="es-ES"/>
        </w:rPr>
        <w:t xml:space="preserve"> gráficos que mejor representan vuestro fenómeno. Antes de cada gráfico escribid una frase que explique qué muestra y qué debe buscar el lector en él. Después del gráfico, comentad qué veis: tendencias, valores extremos y comparaciones relevantes.</w:t>
      </w:r>
    </w:p>
    <w:p w14:paraId="59D79649" w14:textId="77777777" w:rsidR="002417C1" w:rsidRPr="00FC4064" w:rsidRDefault="00FC4064" w:rsidP="0061795E">
      <w:pPr>
        <w:jc w:val="both"/>
        <w:rPr>
          <w:sz w:val="22"/>
          <w:lang w:val="es-ES"/>
        </w:rPr>
      </w:pPr>
      <w:r w:rsidRPr="00FC4064">
        <w:rPr>
          <w:b/>
          <w:sz w:val="22"/>
          <w:lang w:val="es-ES"/>
        </w:rPr>
        <w:t>Responde</w:t>
      </w:r>
      <w:r w:rsidRPr="00FC4064">
        <w:rPr>
          <w:b/>
          <w:sz w:val="22"/>
          <w:lang w:val="es-ES"/>
        </w:rPr>
        <w:t>d estas preguntas con vuestros datos:</w:t>
      </w:r>
    </w:p>
    <w:p w14:paraId="1BC39A47" w14:textId="77777777" w:rsidR="002417C1" w:rsidRPr="00FC4064" w:rsidRDefault="16C2D3B9" w:rsidP="0061795E">
      <w:pPr>
        <w:ind w:left="283"/>
        <w:jc w:val="both"/>
        <w:rPr>
          <w:sz w:val="22"/>
          <w:lang w:val="es-ES"/>
        </w:rPr>
      </w:pPr>
      <w:r w:rsidRPr="00FC4064">
        <w:rPr>
          <w:sz w:val="22"/>
          <w:lang w:val="es-ES"/>
        </w:rPr>
        <w:t xml:space="preserve">• ¿Cuál es el valor más representativo? ¿La media o la mediana? ¿Por qué habéis elegido esa y </w:t>
      </w:r>
      <w:bookmarkStart w:id="0" w:name="_Int_ClCTtFCv"/>
      <w:r w:rsidRPr="00FC4064">
        <w:rPr>
          <w:sz w:val="22"/>
          <w:lang w:val="es-ES"/>
        </w:rPr>
        <w:t>no</w:t>
      </w:r>
      <w:bookmarkEnd w:id="0"/>
      <w:r w:rsidRPr="00FC4064">
        <w:rPr>
          <w:sz w:val="22"/>
          <w:lang w:val="es-ES"/>
        </w:rPr>
        <w:t xml:space="preserve"> la otra?</w:t>
      </w:r>
    </w:p>
    <w:p w14:paraId="2AD28C19" w14:textId="77777777" w:rsidR="002417C1" w:rsidRPr="00FC4064" w:rsidRDefault="00FC4064" w:rsidP="0061795E">
      <w:pPr>
        <w:ind w:left="283"/>
        <w:jc w:val="both"/>
        <w:rPr>
          <w:sz w:val="22"/>
          <w:lang w:val="es-ES"/>
        </w:rPr>
      </w:pPr>
      <w:r w:rsidRPr="00FC4064">
        <w:rPr>
          <w:sz w:val="22"/>
          <w:lang w:val="es-ES"/>
        </w:rPr>
        <w:t>• ¿Son los datos muy variables o bastante uniformes? ¿Qué os dice eso sobre el fenómeno?</w:t>
      </w:r>
    </w:p>
    <w:p w14:paraId="677380CC" w14:textId="77777777" w:rsidR="002417C1" w:rsidRPr="00FC4064" w:rsidRDefault="16C2D3B9">
      <w:pPr>
        <w:rPr>
          <w:lang w:val="es-ES"/>
        </w:rPr>
      </w:pPr>
      <w:r w:rsidRPr="00FC4064">
        <w:rPr>
          <w:b/>
          <w:bCs/>
          <w:szCs w:val="24"/>
          <w:lang w:val="es-ES"/>
        </w:rPr>
        <w:t>[INSERTAR GRÁFICO 1 CON TÍTULO Y FUENTE]</w:t>
      </w:r>
    </w:p>
    <w:p w14:paraId="33ACEFDD" w14:textId="291F195C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61C62166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6BAA3D77" w14:textId="1A9BEF6E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47670F5B" w14:textId="6DD6EB90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7367F4B2" w14:textId="723A7286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0D978D45" w14:textId="478168D9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506DFF43" w14:textId="37BF7438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706FA32A" w14:textId="6D7EB69D" w:rsidR="002417C1" w:rsidRPr="00FC4064" w:rsidRDefault="00FC4064">
      <w:pPr>
        <w:rPr>
          <w:lang w:val="es-ES"/>
        </w:rPr>
      </w:pPr>
      <w:r w:rsidRPr="00FC4064">
        <w:rPr>
          <w:lang w:val="es-ES"/>
        </w:rPr>
        <w:t>Comentario: _______________________________________________</w:t>
      </w:r>
      <w:r w:rsidR="0061795E" w:rsidRPr="00FC4064">
        <w:rPr>
          <w:lang w:val="es-ES"/>
        </w:rPr>
        <w:t>___________________________________</w:t>
      </w: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</w:t>
      </w:r>
    </w:p>
    <w:p w14:paraId="65BDE66A" w14:textId="77777777" w:rsidR="002417C1" w:rsidRPr="00FC4064" w:rsidRDefault="16C2D3B9">
      <w:pPr>
        <w:rPr>
          <w:lang w:val="es-ES"/>
        </w:rPr>
      </w:pPr>
      <w:r w:rsidRPr="00FC4064">
        <w:rPr>
          <w:b/>
          <w:bCs/>
          <w:szCs w:val="24"/>
          <w:lang w:val="es-ES"/>
        </w:rPr>
        <w:t>[INSERTAR GRÁFICO 2 CON TÍTULO Y FUENTE SI PROCEDE]</w:t>
      </w:r>
    </w:p>
    <w:p w14:paraId="6C19B3D1" w14:textId="28BB42F5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36F9D891" w14:textId="2E03B131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465F61B7" w14:textId="1E872947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2AE0CB57" w14:textId="5AC833C8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601CCDAD" w14:textId="5FEB2E99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354D7626" w14:textId="382E6F59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1E4160A9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750A7AE1" w14:textId="24672DED" w:rsidR="002417C1" w:rsidRPr="00FC4064" w:rsidRDefault="00FC4064">
      <w:pPr>
        <w:rPr>
          <w:lang w:val="es-ES"/>
        </w:rPr>
      </w:pPr>
      <w:r w:rsidRPr="00FC4064">
        <w:rPr>
          <w:lang w:val="es-ES"/>
        </w:rPr>
        <w:t>Comentario: _______________________________________________</w:t>
      </w:r>
      <w:r w:rsidR="0061795E" w:rsidRPr="00FC4064">
        <w:rPr>
          <w:lang w:val="es-ES"/>
        </w:rPr>
        <w:t>____________________</w:t>
      </w:r>
    </w:p>
    <w:p w14:paraId="4B0159C2" w14:textId="6D0A4F0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1CF30706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lastRenderedPageBreak/>
        <w:t>Medida más representativa y dispersión:</w:t>
      </w:r>
    </w:p>
    <w:p w14:paraId="6F49F964" w14:textId="6B96F822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151E2627" w14:textId="13986F5C" w:rsidR="002417C1" w:rsidRPr="00FC4064" w:rsidRDefault="16C2D3B9">
      <w:pPr>
        <w:spacing w:after="80"/>
        <w:rPr>
          <w:lang w:val="es-ES"/>
        </w:rPr>
      </w:pPr>
      <w:r w:rsidRPr="00FC4064">
        <w:rPr>
          <w:szCs w:val="24"/>
          <w:lang w:val="es-ES"/>
        </w:rPr>
        <w:t>_______________________________________________</w:t>
      </w:r>
      <w:r w:rsidR="0061795E" w:rsidRPr="00FC4064">
        <w:rPr>
          <w:szCs w:val="24"/>
          <w:lang w:val="es-ES"/>
        </w:rPr>
        <w:t>_______________________________</w:t>
      </w:r>
    </w:p>
    <w:p w14:paraId="2CA231F2" w14:textId="6D191F9C" w:rsidR="002417C1" w:rsidRPr="00FC4064" w:rsidRDefault="16C2D3B9" w:rsidP="16C2D3B9">
      <w:pPr>
        <w:spacing w:after="40"/>
        <w:rPr>
          <w:lang w:val="es-ES"/>
        </w:rPr>
      </w:pPr>
      <w:r w:rsidRPr="00FC4064">
        <w:rPr>
          <w:b/>
          <w:bCs/>
          <w:szCs w:val="24"/>
          <w:lang w:val="es-ES"/>
        </w:rPr>
        <w:t>3.2 ¿Existe alguna relación?</w:t>
      </w:r>
    </w:p>
    <w:p w14:paraId="0E65152E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(Análisis bivariante: diagrama de dispersió</w:t>
      </w:r>
      <w:r w:rsidRPr="00FC4064">
        <w:rPr>
          <w:i/>
          <w:sz w:val="22"/>
          <w:lang w:val="es-ES"/>
        </w:rPr>
        <w:t>n + regresión)</w:t>
      </w:r>
    </w:p>
    <w:p w14:paraId="4EBDF422" w14:textId="77777777" w:rsidR="002417C1" w:rsidRPr="00FC4064" w:rsidRDefault="00FC4064" w:rsidP="0061795E">
      <w:pPr>
        <w:jc w:val="both"/>
        <w:rPr>
          <w:sz w:val="22"/>
          <w:lang w:val="es-ES"/>
        </w:rPr>
      </w:pPr>
      <w:r w:rsidRPr="00FC4064">
        <w:rPr>
          <w:sz w:val="22"/>
          <w:lang w:val="es-ES"/>
        </w:rPr>
        <w:t>Si habéis analizado la relación entre dos variables, explicad aquí qué encontrasteis. Recordad: el lector no sabe qué es r ni qué es una recta de regresión. Tenéis que explicar el resultado en lenguaje comprensible.</w:t>
      </w:r>
    </w:p>
    <w:p w14:paraId="338988C2" w14:textId="77777777" w:rsidR="002417C1" w:rsidRPr="00FC4064" w:rsidRDefault="16C2D3B9">
      <w:pPr>
        <w:rPr>
          <w:lang w:val="es-ES"/>
        </w:rPr>
      </w:pPr>
      <w:r w:rsidRPr="00FC4064">
        <w:rPr>
          <w:b/>
          <w:bCs/>
          <w:szCs w:val="24"/>
          <w:lang w:val="es-ES"/>
        </w:rPr>
        <w:t>[INSERTAR DIAGRAMA DE DISPERSIÓN CON RECTA DE REGRESIÓN]</w:t>
      </w:r>
    </w:p>
    <w:p w14:paraId="488CE330" w14:textId="6AF05E97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5BBB7E0F" w14:textId="590C6F24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66FA3C1F" w14:textId="3165D738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7C95085A" w14:textId="7531ADE8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5A8B7189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328F82B1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469585AF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71366C0E" w14:textId="77777777" w:rsidR="0061795E" w:rsidRPr="00FC4064" w:rsidRDefault="0061795E" w:rsidP="16C2D3B9">
      <w:pPr>
        <w:rPr>
          <w:b/>
          <w:bCs/>
          <w:szCs w:val="24"/>
          <w:lang w:val="es-ES"/>
        </w:rPr>
      </w:pPr>
    </w:p>
    <w:p w14:paraId="74F8F7D1" w14:textId="63387113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4CD69F7F" w14:textId="693D6F59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19AC6C3A" w14:textId="66D2F575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72574AB9" w14:textId="2CFFB497" w:rsidR="16C2D3B9" w:rsidRPr="00FC4064" w:rsidRDefault="16C2D3B9" w:rsidP="16C2D3B9">
      <w:pPr>
        <w:rPr>
          <w:b/>
          <w:bCs/>
          <w:szCs w:val="24"/>
          <w:lang w:val="es-ES"/>
        </w:rPr>
      </w:pPr>
    </w:p>
    <w:p w14:paraId="650092EE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¿Existe relación entre las dos variables? ¿En qué dirección?</w:t>
      </w:r>
    </w:p>
    <w:p w14:paraId="230E319F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(Explicadlo sin usar la palabra “correlación” o explicándola si la usáis: “existe una relación estadística entre X e Y, es decir, cuando X aumenta, Y tiend</w:t>
      </w:r>
      <w:r w:rsidRPr="00FC4064">
        <w:rPr>
          <w:i/>
          <w:sz w:val="22"/>
          <w:lang w:val="es-ES"/>
        </w:rPr>
        <w:t>e a...”)</w:t>
      </w:r>
    </w:p>
    <w:p w14:paraId="35CA45EB" w14:textId="59F4C661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7C0B53CD" w14:textId="1E6B6CA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39E451C8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¿Qué nos dice la tendencia? ¿Podríamos predecir algo?</w:t>
      </w:r>
    </w:p>
    <w:p w14:paraId="0949FABA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(Si hacéis una predicción, explicad si es fiable o arriesgada y por qué.)</w:t>
      </w:r>
    </w:p>
    <w:p w14:paraId="1CE9A9D6" w14:textId="1A340E59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</w:t>
      </w:r>
      <w:r w:rsidRPr="00FC4064">
        <w:rPr>
          <w:lang w:val="es-ES"/>
        </w:rPr>
        <w:t>________________________</w:t>
      </w:r>
      <w:r w:rsidR="0061795E" w:rsidRPr="00FC4064">
        <w:rPr>
          <w:lang w:val="es-ES"/>
        </w:rPr>
        <w:t>_______________________________</w:t>
      </w:r>
    </w:p>
    <w:p w14:paraId="18A0E2E9" w14:textId="18D8E218" w:rsidR="002417C1" w:rsidRPr="00FC4064" w:rsidRDefault="00FC4064">
      <w:pPr>
        <w:spacing w:after="80"/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09BF78DE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3.3 El azar en los datos</w:t>
      </w:r>
    </w:p>
    <w:p w14:paraId="61A58C73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(Probabilidad contextualizada)</w:t>
      </w:r>
    </w:p>
    <w:p w14:paraId="56F2275D" w14:textId="77777777" w:rsidR="002417C1" w:rsidRPr="00FC4064" w:rsidRDefault="00FC4064" w:rsidP="0061795E">
      <w:pPr>
        <w:spacing w:line="288" w:lineRule="auto"/>
        <w:rPr>
          <w:sz w:val="22"/>
          <w:lang w:val="es-ES"/>
        </w:rPr>
      </w:pPr>
      <w:r w:rsidRPr="00FC4064">
        <w:rPr>
          <w:sz w:val="22"/>
          <w:lang w:val="es-ES"/>
        </w:rPr>
        <w:lastRenderedPageBreak/>
        <w:t xml:space="preserve">Usad vuestros datos para responder una pregunta concreta sobre probabilidad relacionada con vuestro fenómeno. Explicad la </w:t>
      </w:r>
      <w:r w:rsidRPr="00FC4064">
        <w:rPr>
          <w:sz w:val="22"/>
          <w:lang w:val="es-ES"/>
        </w:rPr>
        <w:t>pregunta, el cálculo y lo que significa el resultado.</w:t>
      </w:r>
    </w:p>
    <w:p w14:paraId="00DDFB60" w14:textId="77777777" w:rsidR="002417C1" w:rsidRPr="00FC4064" w:rsidRDefault="00FC4064" w:rsidP="0061795E">
      <w:pPr>
        <w:spacing w:line="288" w:lineRule="auto"/>
        <w:rPr>
          <w:sz w:val="22"/>
          <w:lang w:val="es-ES"/>
        </w:rPr>
      </w:pPr>
      <w:r w:rsidRPr="00FC4064">
        <w:rPr>
          <w:b/>
          <w:sz w:val="22"/>
          <w:lang w:val="es-ES"/>
        </w:rPr>
        <w:t>Ejemplos según el fenómeno:</w:t>
      </w:r>
    </w:p>
    <w:p w14:paraId="6BE79D8D" w14:textId="77777777" w:rsidR="002417C1" w:rsidRPr="00FC4064" w:rsidRDefault="00FC4064" w:rsidP="0061795E">
      <w:pPr>
        <w:spacing w:line="288" w:lineRule="auto"/>
        <w:ind w:left="283"/>
        <w:rPr>
          <w:sz w:val="22"/>
          <w:lang w:val="es-ES"/>
        </w:rPr>
      </w:pPr>
      <w:r w:rsidRPr="00FC4064">
        <w:rPr>
          <w:sz w:val="22"/>
          <w:lang w:val="es-ES"/>
        </w:rPr>
        <w:t>• “Si elegimos un municipio gallego al azar, ¿qué probabilidad hay de que su tasa de desempleo supere el 15 %?”</w:t>
      </w:r>
    </w:p>
    <w:p w14:paraId="77E138A3" w14:textId="77777777" w:rsidR="002417C1" w:rsidRPr="00FC4064" w:rsidRDefault="00FC4064" w:rsidP="0061795E">
      <w:pPr>
        <w:spacing w:line="288" w:lineRule="auto"/>
        <w:ind w:left="283"/>
        <w:rPr>
          <w:sz w:val="22"/>
          <w:lang w:val="es-ES"/>
        </w:rPr>
      </w:pPr>
      <w:r w:rsidRPr="00FC4064">
        <w:rPr>
          <w:sz w:val="22"/>
          <w:lang w:val="es-ES"/>
        </w:rPr>
        <w:t>• “¿Es más probable que un año con temperatura media alta coin</w:t>
      </w:r>
      <w:r w:rsidRPr="00FC4064">
        <w:rPr>
          <w:sz w:val="22"/>
          <w:lang w:val="es-ES"/>
        </w:rPr>
        <w:t>cida con un año de muchos incendios? Los datos dicen...”</w:t>
      </w:r>
    </w:p>
    <w:p w14:paraId="23873517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Pregunta de probabilidad elegida:</w:t>
      </w:r>
    </w:p>
    <w:p w14:paraId="3FE04635" w14:textId="7E4D7A4C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08E3F50C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Resultado y explicación para el lector:</w:t>
      </w:r>
    </w:p>
    <w:p w14:paraId="1C237F2D" w14:textId="74282F2C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1B00EE6A" w14:textId="3AB381EF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</w:t>
      </w:r>
      <w:r w:rsidRPr="00FC4064">
        <w:rPr>
          <w:lang w:val="es-ES"/>
        </w:rPr>
        <w:t>__________________</w:t>
      </w:r>
      <w:r w:rsidR="0061795E" w:rsidRPr="00FC4064">
        <w:rPr>
          <w:lang w:val="es-ES"/>
        </w:rPr>
        <w:t>_______________________________</w:t>
      </w:r>
    </w:p>
    <w:p w14:paraId="2BDF3F09" w14:textId="6F68E4D1" w:rsidR="002417C1" w:rsidRPr="00FC4064" w:rsidRDefault="00FC4064">
      <w:pPr>
        <w:spacing w:after="80"/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76E8131F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SECCIÓN 4 — QUÉ NOS DICEN... Y QUÉ NO</w:t>
      </w:r>
    </w:p>
    <w:p w14:paraId="1DBAEA89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10-15 líneas)</w:t>
      </w:r>
    </w:p>
    <w:p w14:paraId="0C5B38B2" w14:textId="77777777" w:rsidR="002417C1" w:rsidRPr="00FC4064" w:rsidRDefault="00FC4064" w:rsidP="0061795E">
      <w:pPr>
        <w:jc w:val="both"/>
        <w:rPr>
          <w:sz w:val="22"/>
          <w:lang w:val="es-ES"/>
        </w:rPr>
      </w:pPr>
      <w:r w:rsidRPr="00FC4064">
        <w:rPr>
          <w:sz w:val="22"/>
          <w:lang w:val="es-ES"/>
        </w:rPr>
        <w:t xml:space="preserve">Esta es la sección más importante del informe. Usad el marco de análisis crítico para presentar vuestras </w:t>
      </w:r>
      <w:r w:rsidRPr="00FC4064">
        <w:rPr>
          <w:sz w:val="22"/>
          <w:lang w:val="es-ES"/>
        </w:rPr>
        <w:t>conclusiones con honestidad. Organizadla en tres partes:</w:t>
      </w:r>
    </w:p>
    <w:p w14:paraId="0362B2C8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Los datos confirman que...</w:t>
      </w:r>
    </w:p>
    <w:p w14:paraId="32E0B63E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(Conclusiones con respaldo estadístico directo y claro)</w:t>
      </w:r>
    </w:p>
    <w:p w14:paraId="03DC071C" w14:textId="65AF13CE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55ACA87E" w14:textId="571A532F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4F69B460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Los datos sugieren q</w:t>
      </w:r>
      <w:r w:rsidRPr="00FC4064">
        <w:rPr>
          <w:b/>
          <w:lang w:val="es-ES"/>
        </w:rPr>
        <w:t>ue... pero no lo demuestran porque...</w:t>
      </w:r>
    </w:p>
    <w:p w14:paraId="2F1F7CEB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(Tendencias observadas con limitaciones que impiden afirmar con certeza)</w:t>
      </w:r>
    </w:p>
    <w:p w14:paraId="62AB428B" w14:textId="27F618BA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22E544DB" w14:textId="271F6B91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64C237E0" w14:textId="77777777" w:rsidR="002417C1" w:rsidRPr="00FC4064" w:rsidRDefault="00FC4064">
      <w:pPr>
        <w:rPr>
          <w:lang w:val="es-ES"/>
        </w:rPr>
      </w:pPr>
      <w:r w:rsidRPr="00FC4064">
        <w:rPr>
          <w:b/>
          <w:lang w:val="es-ES"/>
        </w:rPr>
        <w:t>Lo que NO podemos concluir con estos datos:</w:t>
      </w:r>
    </w:p>
    <w:p w14:paraId="0F0BCAAD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(Afir</w:t>
      </w:r>
      <w:r w:rsidRPr="00FC4064">
        <w:rPr>
          <w:i/>
          <w:sz w:val="22"/>
          <w:lang w:val="es-ES"/>
        </w:rPr>
        <w:t>maciones que parecerían razonables pero que los datos no respaldan o que confundirían correlación con causalidad)</w:t>
      </w:r>
    </w:p>
    <w:p w14:paraId="0B267A39" w14:textId="0EAF0AEA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65F25DC4" w14:textId="6C426582" w:rsidR="002417C1" w:rsidRPr="00FC4064" w:rsidRDefault="00FC4064">
      <w:pPr>
        <w:spacing w:after="80"/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19A97449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SECCIÓN 5 — REFLEXIONES Y PROPUESTAS</w:t>
      </w:r>
    </w:p>
    <w:p w14:paraId="0CBB0204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8-10 líneas)</w:t>
      </w:r>
    </w:p>
    <w:p w14:paraId="2D3DBD3A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lastRenderedPageBreak/>
        <w:t>A partir de lo que habéis encontrado, ¿qué preguntas os surgen? ¿Qué seguiríais investigando? ¿Hay alguna decisión ciudadana, política o personal que estos datos deberían informar?</w:t>
      </w:r>
    </w:p>
    <w:p w14:paraId="6A4C0930" w14:textId="24912FBB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</w:t>
      </w:r>
      <w:r w:rsidRPr="00FC4064">
        <w:rPr>
          <w:lang w:val="es-ES"/>
        </w:rPr>
        <w:t>_________</w:t>
      </w:r>
      <w:r w:rsidR="0061795E" w:rsidRPr="00FC4064">
        <w:rPr>
          <w:lang w:val="es-ES"/>
        </w:rPr>
        <w:t>_______________________________</w:t>
      </w:r>
    </w:p>
    <w:p w14:paraId="4CB9AF6F" w14:textId="0695BFAA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6C14D045" w14:textId="5F51A748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56DD1B55" w14:textId="4ECFD6F3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02EB378F" w14:textId="77777777" w:rsidR="002417C1" w:rsidRPr="00FC4064" w:rsidRDefault="002417C1">
      <w:pPr>
        <w:spacing w:after="80"/>
        <w:rPr>
          <w:lang w:val="es-ES"/>
        </w:rPr>
      </w:pPr>
    </w:p>
    <w:p w14:paraId="4896C3AE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SECCIÓN 6 — LIMITACIONES DE ESTE ESTUDIO</w:t>
      </w:r>
    </w:p>
    <w:p w14:paraId="1A9D7206" w14:textId="77777777" w:rsidR="002417C1" w:rsidRPr="00FC4064" w:rsidRDefault="00FC4064">
      <w:pPr>
        <w:rPr>
          <w:lang w:val="es-ES"/>
        </w:rPr>
      </w:pPr>
      <w:r w:rsidRPr="00FC4064">
        <w:rPr>
          <w:i/>
          <w:sz w:val="22"/>
          <w:lang w:val="es-ES"/>
        </w:rPr>
        <w:t>(Extensión orientativa: 4-6 líneas)</w:t>
      </w:r>
    </w:p>
    <w:p w14:paraId="178AE6F7" w14:textId="777777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Todo análisis tiene limi</w:t>
      </w:r>
      <w:r w:rsidRPr="00FC4064">
        <w:rPr>
          <w:lang w:val="es-ES"/>
        </w:rPr>
        <w:t>taciones. Señalad las vuestras con honestidad: qué no pudisteis analizar, qué datos faltaban, qué período de tiempo cubre el estudio y cuál no, qué otras variables podrían explicar lo que habéis encontrado.</w:t>
      </w:r>
    </w:p>
    <w:p w14:paraId="3A7763F2" w14:textId="44EDC4ED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08470A29" w14:textId="79D6EA77" w:rsidR="002417C1" w:rsidRPr="00FC4064" w:rsidRDefault="00FC4064">
      <w:pPr>
        <w:rPr>
          <w:lang w:val="es-ES"/>
        </w:rPr>
      </w:pPr>
      <w:r w:rsidRPr="00FC4064">
        <w:rPr>
          <w:lang w:val="es-ES"/>
        </w:rPr>
        <w:t>_</w:t>
      </w:r>
      <w:r w:rsidRPr="00FC4064">
        <w:rPr>
          <w:lang w:val="es-ES"/>
        </w:rPr>
        <w:t>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6546080E" w14:textId="03A20643" w:rsidR="002417C1" w:rsidRPr="00FC4064" w:rsidRDefault="00FC4064">
      <w:pPr>
        <w:rPr>
          <w:lang w:val="es-ES"/>
        </w:rPr>
      </w:pPr>
      <w:r w:rsidRPr="00FC4064">
        <w:rPr>
          <w:lang w:val="es-ES"/>
        </w:rPr>
        <w:t>_______________________________________________</w:t>
      </w:r>
      <w:r w:rsidR="0061795E" w:rsidRPr="00FC4064">
        <w:rPr>
          <w:lang w:val="es-ES"/>
        </w:rPr>
        <w:t>_______________________________</w:t>
      </w:r>
    </w:p>
    <w:p w14:paraId="6A05A809" w14:textId="77777777" w:rsidR="002417C1" w:rsidRPr="00FC4064" w:rsidRDefault="002417C1">
      <w:pPr>
        <w:spacing w:after="80"/>
        <w:rPr>
          <w:lang w:val="es-ES"/>
        </w:rPr>
      </w:pPr>
    </w:p>
    <w:p w14:paraId="1466FA10" w14:textId="77777777" w:rsidR="002417C1" w:rsidRPr="00FC4064" w:rsidRDefault="00FC4064">
      <w:pPr>
        <w:spacing w:after="40"/>
        <w:rPr>
          <w:lang w:val="es-ES"/>
        </w:rPr>
      </w:pPr>
      <w:r w:rsidRPr="00FC4064">
        <w:rPr>
          <w:b/>
          <w:lang w:val="es-ES"/>
        </w:rPr>
        <w:t>LISTA DE COMPROBACIÓN ANTES DE ENTREGAR</w:t>
      </w:r>
    </w:p>
    <w:p w14:paraId="1E23387D" w14:textId="4208F03B" w:rsidR="002417C1" w:rsidRPr="00FC4064" w:rsidRDefault="70C87875">
      <w:pPr>
        <w:ind w:left="283"/>
        <w:rPr>
          <w:lang w:val="es-ES"/>
        </w:rPr>
      </w:pPr>
      <w:r w:rsidRPr="00FC4064">
        <w:rPr>
          <w:szCs w:val="24"/>
          <w:lang w:val="es-ES"/>
        </w:rPr>
        <w:t>☐ El título es atractivo y comprensible para un no experto.</w:t>
      </w:r>
    </w:p>
    <w:p w14:paraId="03DF3385" w14:textId="49993425" w:rsidR="002417C1" w:rsidRPr="00FC4064" w:rsidRDefault="70C87875">
      <w:pPr>
        <w:ind w:left="283"/>
        <w:rPr>
          <w:lang w:val="es-ES"/>
        </w:rPr>
      </w:pPr>
      <w:r w:rsidRPr="00FC4064">
        <w:rPr>
          <w:szCs w:val="24"/>
          <w:lang w:val="es-ES"/>
        </w:rPr>
        <w:t>☐ La</w:t>
      </w:r>
      <w:r w:rsidR="16C2D3B9" w:rsidRPr="00FC4064">
        <w:rPr>
          <w:szCs w:val="24"/>
          <w:lang w:val="es-ES"/>
        </w:rPr>
        <w:t xml:space="preserve"> sección 1 explica por qué este fenómeno importa sin usar estadística todavía.</w:t>
      </w:r>
    </w:p>
    <w:p w14:paraId="23BB8AC5" w14:textId="73A6C34E" w:rsidR="002417C1" w:rsidRPr="00FC4064" w:rsidRDefault="5DAA214D">
      <w:pPr>
        <w:ind w:left="283"/>
        <w:rPr>
          <w:lang w:val="es-ES"/>
        </w:rPr>
      </w:pPr>
      <w:r w:rsidRPr="00FC4064">
        <w:rPr>
          <w:szCs w:val="24"/>
          <w:lang w:val="es-ES"/>
        </w:rPr>
        <w:t>☐ La</w:t>
      </w:r>
      <w:r w:rsidR="16C2D3B9" w:rsidRPr="00FC4064">
        <w:rPr>
          <w:szCs w:val="24"/>
          <w:lang w:val="es-ES"/>
        </w:rPr>
        <w:t xml:space="preserve"> fuente de datos aparece citada correctamente.</w:t>
      </w:r>
    </w:p>
    <w:p w14:paraId="17DA3B2C" w14:textId="1DA5C218" w:rsidR="002417C1" w:rsidRPr="00FC4064" w:rsidRDefault="24687AEB">
      <w:pPr>
        <w:ind w:left="283"/>
        <w:rPr>
          <w:lang w:val="es-ES"/>
        </w:rPr>
      </w:pPr>
      <w:r w:rsidRPr="00FC4064">
        <w:rPr>
          <w:szCs w:val="24"/>
          <w:lang w:val="es-ES"/>
        </w:rPr>
        <w:t>☐ Todos</w:t>
      </w:r>
      <w:r w:rsidR="16C2D3B9" w:rsidRPr="00FC4064">
        <w:rPr>
          <w:szCs w:val="24"/>
          <w:lang w:val="es-ES"/>
        </w:rPr>
        <w:t xml:space="preserve"> los gráficos tienen título, fuente y comentario.</w:t>
      </w:r>
    </w:p>
    <w:p w14:paraId="14D46C34" w14:textId="06E8B1B0" w:rsidR="002417C1" w:rsidRPr="00FC4064" w:rsidRDefault="3B502F7A">
      <w:pPr>
        <w:ind w:left="283"/>
        <w:rPr>
          <w:lang w:val="es-ES"/>
        </w:rPr>
      </w:pPr>
      <w:r w:rsidRPr="00FC4064">
        <w:rPr>
          <w:szCs w:val="24"/>
          <w:lang w:val="es-ES"/>
        </w:rPr>
        <w:t>☐ Las</w:t>
      </w:r>
      <w:r w:rsidR="16C2D3B9" w:rsidRPr="00FC4064">
        <w:rPr>
          <w:szCs w:val="24"/>
          <w:lang w:val="es-ES"/>
        </w:rPr>
        <w:t xml:space="preserve"> medidas estadísticas se interpretan en contexto, no solo se dan los números.</w:t>
      </w:r>
    </w:p>
    <w:p w14:paraId="7583EBE9" w14:textId="6E31E311" w:rsidR="002417C1" w:rsidRPr="00FC4064" w:rsidRDefault="60861CAB">
      <w:pPr>
        <w:ind w:left="283"/>
        <w:rPr>
          <w:lang w:val="es-ES"/>
        </w:rPr>
      </w:pPr>
      <w:r w:rsidRPr="00FC4064">
        <w:rPr>
          <w:szCs w:val="24"/>
          <w:lang w:val="es-ES"/>
        </w:rPr>
        <w:t>☐ El</w:t>
      </w:r>
      <w:r w:rsidR="16C2D3B9" w:rsidRPr="00FC4064">
        <w:rPr>
          <w:szCs w:val="24"/>
          <w:lang w:val="es-ES"/>
        </w:rPr>
        <w:t xml:space="preserve"> análisis bivariante explica la relación sin usar términos técnicos sin explicar.</w:t>
      </w:r>
    </w:p>
    <w:p w14:paraId="60CD2C13" w14:textId="4D0E2607" w:rsidR="002417C1" w:rsidRPr="00FC4064" w:rsidRDefault="788A2B2F">
      <w:pPr>
        <w:ind w:left="283"/>
        <w:rPr>
          <w:lang w:val="es-ES"/>
        </w:rPr>
      </w:pPr>
      <w:r w:rsidRPr="00FC4064">
        <w:rPr>
          <w:szCs w:val="24"/>
          <w:lang w:val="es-ES"/>
        </w:rPr>
        <w:t>☐ La</w:t>
      </w:r>
      <w:r w:rsidR="16C2D3B9" w:rsidRPr="00FC4064">
        <w:rPr>
          <w:szCs w:val="24"/>
          <w:lang w:val="es-ES"/>
        </w:rPr>
        <w:t xml:space="preserve"> sección 4 usa el marco de tres categorías (dicen / sugieren / no podemos concluir).</w:t>
      </w:r>
    </w:p>
    <w:p w14:paraId="43FBEF5F" w14:textId="4B654730" w:rsidR="002417C1" w:rsidRPr="00FC4064" w:rsidRDefault="0BCC9D00">
      <w:pPr>
        <w:ind w:left="283"/>
        <w:rPr>
          <w:lang w:val="es-ES"/>
        </w:rPr>
      </w:pPr>
      <w:r w:rsidRPr="00FC4064">
        <w:rPr>
          <w:szCs w:val="24"/>
          <w:lang w:val="es-ES"/>
        </w:rPr>
        <w:t>☐ En</w:t>
      </w:r>
      <w:r w:rsidR="16C2D3B9" w:rsidRPr="00FC4064">
        <w:rPr>
          <w:szCs w:val="24"/>
          <w:lang w:val="es-ES"/>
        </w:rPr>
        <w:t xml:space="preserve"> ningún punto del informe se confunde correlación con causalidad.</w:t>
      </w:r>
    </w:p>
    <w:p w14:paraId="5992269A" w14:textId="71B85D1A" w:rsidR="002417C1" w:rsidRPr="00FC4064" w:rsidRDefault="3B63BAED">
      <w:pPr>
        <w:ind w:left="283"/>
        <w:rPr>
          <w:lang w:val="es-ES"/>
        </w:rPr>
      </w:pPr>
      <w:r w:rsidRPr="00FC4064">
        <w:rPr>
          <w:szCs w:val="24"/>
          <w:lang w:val="es-ES"/>
        </w:rPr>
        <w:t>☐ Las</w:t>
      </w:r>
      <w:r w:rsidR="16C2D3B9" w:rsidRPr="00FC4064">
        <w:rPr>
          <w:szCs w:val="24"/>
          <w:lang w:val="es-ES"/>
        </w:rPr>
        <w:t xml:space="preserve"> limitaciones son concretas y específicas del estudio, no genéricas.</w:t>
      </w:r>
    </w:p>
    <w:p w14:paraId="140CE20B" w14:textId="641C9C03" w:rsidR="002417C1" w:rsidRPr="00FC4064" w:rsidRDefault="0C19DFB1">
      <w:pPr>
        <w:ind w:left="283"/>
        <w:rPr>
          <w:lang w:val="es-ES"/>
        </w:rPr>
      </w:pPr>
      <w:r w:rsidRPr="00FC4064">
        <w:rPr>
          <w:szCs w:val="24"/>
          <w:lang w:val="es-ES"/>
        </w:rPr>
        <w:t>☐ El</w:t>
      </w:r>
      <w:r w:rsidR="16C2D3B9" w:rsidRPr="00FC4064">
        <w:rPr>
          <w:szCs w:val="24"/>
          <w:lang w:val="es-ES"/>
        </w:rPr>
        <w:t xml:space="preserve"> informe tiene entre 4 y 5 páginas (sin contar portada).</w:t>
      </w:r>
    </w:p>
    <w:p w14:paraId="033EA053" w14:textId="426EE479" w:rsidR="002417C1" w:rsidRPr="00FC4064" w:rsidRDefault="471C5C55">
      <w:pPr>
        <w:ind w:left="283"/>
        <w:rPr>
          <w:lang w:val="es-ES"/>
        </w:rPr>
      </w:pPr>
      <w:r w:rsidRPr="00FC4064">
        <w:rPr>
          <w:szCs w:val="24"/>
          <w:lang w:val="es-ES"/>
        </w:rPr>
        <w:t>☐ El</w:t>
      </w:r>
      <w:r w:rsidR="16C2D3B9" w:rsidRPr="00FC4064">
        <w:rPr>
          <w:szCs w:val="24"/>
          <w:lang w:val="es-ES"/>
        </w:rPr>
        <w:t xml:space="preserve"> documento está subido a Google Classroom antes de la fecha límite.</w:t>
      </w:r>
      <w:bookmarkStart w:id="1" w:name="_GoBack"/>
      <w:bookmarkEnd w:id="1"/>
    </w:p>
    <w:sectPr w:rsidR="002417C1" w:rsidRPr="00FC406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lCTtFCv" int2:invalidationBookmarkName="" int2:hashCode="/RKGNTVwxXA3mb" int2:id="dU0pyJv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17C1"/>
    <w:rsid w:val="0029639D"/>
    <w:rsid w:val="00326F90"/>
    <w:rsid w:val="0061795E"/>
    <w:rsid w:val="00AA1D8D"/>
    <w:rsid w:val="00B47730"/>
    <w:rsid w:val="00CB0664"/>
    <w:rsid w:val="00FC4064"/>
    <w:rsid w:val="00FC693F"/>
    <w:rsid w:val="0BCC9D00"/>
    <w:rsid w:val="0C19DFB1"/>
    <w:rsid w:val="13AEA71D"/>
    <w:rsid w:val="16C2D3B9"/>
    <w:rsid w:val="24687AEB"/>
    <w:rsid w:val="365DB337"/>
    <w:rsid w:val="3B502F7A"/>
    <w:rsid w:val="3B63BAED"/>
    <w:rsid w:val="471C5C55"/>
    <w:rsid w:val="4F5F16C5"/>
    <w:rsid w:val="539E435F"/>
    <w:rsid w:val="5DAA214D"/>
    <w:rsid w:val="60861CAB"/>
    <w:rsid w:val="70C87875"/>
    <w:rsid w:val="788A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5AA5EBD-EF05-458E-B279-EE8F600B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b0cd4ee9270f435b" Type="http://schemas.microsoft.com/office/2020/10/relationships/intelligence" Target="intelligence2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59B4B7-BE8A-4210-B6AC-52D998F2C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1478</Words>
  <Characters>8134</Characters>
  <Application>Microsoft Office Word</Application>
  <DocSecurity>0</DocSecurity>
  <Lines>67</Lines>
  <Paragraphs>19</Paragraphs>
  <ScaleCrop>false</ScaleCrop>
  <Manager/>
  <Company/>
  <LinksUpToDate>false</LinksUpToDate>
  <CharactersWithSpaces>9593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Moldes Teijeiro</dc:creator>
  <cp:keywords/>
  <dc:description>generated by python-docx</dc:description>
  <cp:lastModifiedBy>Usuario</cp:lastModifiedBy>
  <cp:revision>4</cp:revision>
  <dcterms:created xsi:type="dcterms:W3CDTF">2026-05-27T22:56:00Z</dcterms:created>
  <dcterms:modified xsi:type="dcterms:W3CDTF">2026-05-28T08:38:00Z</dcterms:modified>
  <cp:category/>
</cp:coreProperties>
</file>